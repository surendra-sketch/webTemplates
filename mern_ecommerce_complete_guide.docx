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Production-Ready MERN E‑Commerce Platform (Scalable Architecture Guide)</w:t>
      </w:r>
    </w:p>
    <w:p>
      <w:pPr>
        <w:pStyle w:val="Heading1"/>
      </w:pPr>
      <w:r>
        <w:t>1. Project Overview</w:t>
      </w:r>
    </w:p>
    <w:p>
      <w:r>
        <w:t>This document provides a complete step‑by‑step architecture and development guide for building a</w:t>
      </w:r>
    </w:p>
    <w:p>
      <w:r>
        <w:t>production‑ready scalable E‑Commerce platform using the MERN stack.</w:t>
      </w:r>
    </w:p>
    <w:p/>
    <w:p>
      <w:r>
        <w:t>Frontend:</w:t>
      </w:r>
    </w:p>
    <w:p>
      <w:r>
        <w:t>• React + Vite</w:t>
      </w:r>
    </w:p>
    <w:p>
      <w:r>
        <w:t>• TypeScript</w:t>
      </w:r>
    </w:p>
    <w:p>
      <w:r>
        <w:t>• TailwindCSS</w:t>
      </w:r>
    </w:p>
    <w:p>
      <w:r>
        <w:t>• Framer Motion</w:t>
      </w:r>
    </w:p>
    <w:p>
      <w:r>
        <w:t>• TanStack Query</w:t>
      </w:r>
    </w:p>
    <w:p>
      <w:r>
        <w:t>• TanStack Table</w:t>
      </w:r>
    </w:p>
    <w:p>
      <w:r>
        <w:t>• i18next (Internationalization)</w:t>
      </w:r>
    </w:p>
    <w:p>
      <w:r>
        <w:t>• Redux Toolkit / Zustand (State management)</w:t>
      </w:r>
    </w:p>
    <w:p>
      <w:r>
        <w:t>• React Hook Form / Formik</w:t>
      </w:r>
    </w:p>
    <w:p>
      <w:r>
        <w:t>• React Router v6</w:t>
      </w:r>
    </w:p>
    <w:p>
      <w:r>
        <w:t>• JWT Authentication</w:t>
      </w:r>
    </w:p>
    <w:p/>
    <w:p>
      <w:r>
        <w:t>Backend:</w:t>
      </w:r>
    </w:p>
    <w:p>
      <w:r>
        <w:t>• Node.js</w:t>
      </w:r>
    </w:p>
    <w:p>
      <w:r>
        <w:t>• Express.js</w:t>
      </w:r>
    </w:p>
    <w:p>
      <w:r>
        <w:t>• TypeScript</w:t>
      </w:r>
    </w:p>
    <w:p>
      <w:r>
        <w:t>• MongoDB + Mongoose</w:t>
      </w:r>
    </w:p>
    <w:p>
      <w:r>
        <w:t>• JWT Authentication</w:t>
      </w:r>
    </w:p>
    <w:p>
      <w:r>
        <w:t>• Role Based Access Control</w:t>
      </w:r>
    </w:p>
    <w:p/>
    <w:p>
      <w:r>
        <w:t>User Roles:</w:t>
      </w:r>
    </w:p>
    <w:p>
      <w:r>
        <w:t>• User</w:t>
      </w:r>
    </w:p>
    <w:p>
      <w:r>
        <w:t>• Admin</w:t>
      </w:r>
    </w:p>
    <w:p>
      <w:r>
        <w:t>• Super Admin</w:t>
      </w:r>
    </w:p>
    <w:p/>
    <w:p>
      <w:r>
        <w:t>Main Features:</w:t>
      </w:r>
    </w:p>
    <w:p>
      <w:r>
        <w:t>• User registration/login</w:t>
      </w:r>
    </w:p>
    <w:p>
      <w:r>
        <w:t>• Forgot password / reset password</w:t>
      </w:r>
    </w:p>
    <w:p>
      <w:r>
        <w:t>• Change password</w:t>
      </w:r>
    </w:p>
    <w:p>
      <w:r>
        <w:t>• Product browsing</w:t>
      </w:r>
    </w:p>
    <w:p>
      <w:r>
        <w:t>• Add to cart</w:t>
      </w:r>
    </w:p>
    <w:p>
      <w:r>
        <w:t>• Checkout</w:t>
      </w:r>
    </w:p>
    <w:p>
      <w:r>
        <w:t>• Order history</w:t>
      </w:r>
    </w:p>
    <w:p>
      <w:r>
        <w:t>• Admin dashboard</w:t>
      </w:r>
    </w:p>
    <w:p>
      <w:r>
        <w:t>• Product management</w:t>
      </w:r>
    </w:p>
    <w:p>
      <w:r>
        <w:t>• Order management</w:t>
      </w:r>
    </w:p>
    <w:p>
      <w:r>
        <w:t>• Role based access</w:t>
      </w:r>
    </w:p>
    <w:p>
      <w:pPr>
        <w:pStyle w:val="Heading1"/>
      </w:pPr>
      <w:r>
        <w:t>2. Scalable System Architecture</w:t>
      </w:r>
    </w:p>
    <w:p>
      <w:r>
        <w:t>Client (React Vite)</w:t>
      </w:r>
    </w:p>
    <w:p>
      <w:r>
        <w:t>↓</w:t>
      </w:r>
    </w:p>
    <w:p>
      <w:r>
        <w:t>API Gateway / Express Server</w:t>
      </w:r>
    </w:p>
    <w:p>
      <w:r>
        <w:t>↓</w:t>
      </w:r>
    </w:p>
    <w:p>
      <w:r>
        <w:t>Business Logic Layer (Services)</w:t>
      </w:r>
    </w:p>
    <w:p>
      <w:r>
        <w:t>↓</w:t>
      </w:r>
    </w:p>
    <w:p>
      <w:r>
        <w:t>Database Layer (MongoDB)</w:t>
      </w:r>
    </w:p>
    <w:p/>
    <w:p>
      <w:r>
        <w:t>Additional production services:</w:t>
      </w:r>
    </w:p>
    <w:p>
      <w:r>
        <w:t>• Redis (caching)</w:t>
      </w:r>
    </w:p>
    <w:p>
      <w:r>
        <w:t>• CDN (images)</w:t>
      </w:r>
    </w:p>
    <w:p>
      <w:r>
        <w:t>• Load Balancer</w:t>
      </w:r>
    </w:p>
    <w:p>
      <w:r>
        <w:t>• Message Queue (RabbitMQ / Kafka)</w:t>
      </w:r>
    </w:p>
    <w:p>
      <w:r>
        <w:t>• Docker Containers</w:t>
      </w:r>
    </w:p>
    <w:p>
      <w:pPr>
        <w:pStyle w:val="Heading1"/>
      </w:pPr>
      <w:r>
        <w:t>3. Frontend Tech Stack</w:t>
      </w:r>
    </w:p>
    <w:p>
      <w:r>
        <w:t>Core Libraries:</w:t>
      </w:r>
    </w:p>
    <w:p>
      <w:r>
        <w:t>React</w:t>
      </w:r>
    </w:p>
    <w:p>
      <w:r>
        <w:t>Vite</w:t>
      </w:r>
    </w:p>
    <w:p>
      <w:r>
        <w:t>TypeScript</w:t>
      </w:r>
    </w:p>
    <w:p>
      <w:r>
        <w:t>React Router</w:t>
      </w:r>
    </w:p>
    <w:p>
      <w:r>
        <w:t>Axios</w:t>
      </w:r>
    </w:p>
    <w:p/>
    <w:p>
      <w:r>
        <w:t>UI &amp; Design:</w:t>
      </w:r>
    </w:p>
    <w:p>
      <w:r>
        <w:t>TailwindCSS</w:t>
      </w:r>
    </w:p>
    <w:p>
      <w:r>
        <w:t>HeadlessUI</w:t>
      </w:r>
    </w:p>
    <w:p>
      <w:r>
        <w:t>Radix UI</w:t>
      </w:r>
    </w:p>
    <w:p>
      <w:r>
        <w:t>Shadcn UI</w:t>
      </w:r>
    </w:p>
    <w:p>
      <w:r>
        <w:t>HeroIcons</w:t>
      </w:r>
    </w:p>
    <w:p>
      <w:r>
        <w:t>Lucide Icons</w:t>
      </w:r>
    </w:p>
    <w:p/>
    <w:p>
      <w:r>
        <w:t>Animation:</w:t>
      </w:r>
    </w:p>
    <w:p>
      <w:r>
        <w:t>Framer Motion</w:t>
      </w:r>
    </w:p>
    <w:p/>
    <w:p>
      <w:r>
        <w:t>State Management:</w:t>
      </w:r>
    </w:p>
    <w:p>
      <w:r>
        <w:t>Redux Toolkit OR Zustand</w:t>
      </w:r>
    </w:p>
    <w:p/>
    <w:p>
      <w:r>
        <w:t>Tables:</w:t>
      </w:r>
    </w:p>
    <w:p>
      <w:r>
        <w:t>TanStack Table</w:t>
      </w:r>
    </w:p>
    <w:p/>
    <w:p>
      <w:r>
        <w:t>API Data:</w:t>
      </w:r>
    </w:p>
    <w:p>
      <w:r>
        <w:t>TanStack Query</w:t>
      </w:r>
    </w:p>
    <w:p/>
    <w:p>
      <w:r>
        <w:t>Internationalization:</w:t>
      </w:r>
    </w:p>
    <w:p>
      <w:r>
        <w:t>i18next</w:t>
      </w:r>
    </w:p>
    <w:p/>
    <w:p>
      <w:r>
        <w:t>Forms:</w:t>
      </w:r>
    </w:p>
    <w:p>
      <w:r>
        <w:t>React Hook Form</w:t>
      </w:r>
    </w:p>
    <w:p/>
    <w:p>
      <w:r>
        <w:t>Validation:</w:t>
      </w:r>
    </w:p>
    <w:p>
      <w:r>
        <w:t>Zod / Yup</w:t>
      </w:r>
    </w:p>
    <w:p/>
    <w:p>
      <w:r>
        <w:t>Notifications:</w:t>
      </w:r>
    </w:p>
    <w:p>
      <w:r>
        <w:t>React Hot Toast</w:t>
      </w:r>
    </w:p>
    <w:p/>
    <w:p>
      <w:r>
        <w:t>Security:</w:t>
      </w:r>
    </w:p>
    <w:p>
      <w:r>
        <w:t>JWT Auth Storage (HttpOnly Cookies)</w:t>
      </w:r>
    </w:p>
    <w:p>
      <w:pPr>
        <w:pStyle w:val="Heading1"/>
      </w:pPr>
      <w:r>
        <w:t>4. Backend Tech Stack</w:t>
      </w:r>
    </w:p>
    <w:p>
      <w:r>
        <w:t>Node.js</w:t>
      </w:r>
    </w:p>
    <w:p>
      <w:r>
        <w:t>Express.js</w:t>
      </w:r>
    </w:p>
    <w:p>
      <w:r>
        <w:t>TypeScript</w:t>
      </w:r>
    </w:p>
    <w:p>
      <w:r>
        <w:t>MongoDB</w:t>
      </w:r>
    </w:p>
    <w:p>
      <w:r>
        <w:t>Mongoose</w:t>
      </w:r>
    </w:p>
    <w:p>
      <w:r>
        <w:t>JWT Authentication</w:t>
      </w:r>
    </w:p>
    <w:p>
      <w:r>
        <w:t>bcrypt password hashing</w:t>
      </w:r>
    </w:p>
    <w:p/>
    <w:p>
      <w:r>
        <w:t>Security:</w:t>
      </w:r>
    </w:p>
    <w:p>
      <w:r>
        <w:t>Helmet</w:t>
      </w:r>
    </w:p>
    <w:p>
      <w:r>
        <w:t>Rate Limiter</w:t>
      </w:r>
    </w:p>
    <w:p>
      <w:r>
        <w:t>CORS</w:t>
      </w:r>
    </w:p>
    <w:p>
      <w:r>
        <w:t>XSS Clean</w:t>
      </w:r>
    </w:p>
    <w:p>
      <w:r>
        <w:t>Mongo Sanitize</w:t>
      </w:r>
    </w:p>
    <w:p/>
    <w:p>
      <w:r>
        <w:t>Logging:</w:t>
      </w:r>
    </w:p>
    <w:p>
      <w:r>
        <w:t>Winston</w:t>
      </w:r>
    </w:p>
    <w:p>
      <w:r>
        <w:t>Morgan</w:t>
      </w:r>
    </w:p>
    <w:p/>
    <w:p>
      <w:r>
        <w:t>Validation:</w:t>
      </w:r>
    </w:p>
    <w:p>
      <w:r>
        <w:t>Zod / Joi</w:t>
      </w:r>
    </w:p>
    <w:p/>
    <w:p>
      <w:r>
        <w:t>Scalability:</w:t>
      </w:r>
    </w:p>
    <w:p>
      <w:r>
        <w:t>Redis caching</w:t>
      </w:r>
    </w:p>
    <w:p>
      <w:r>
        <w:t>Bull Queue</w:t>
      </w:r>
    </w:p>
    <w:p>
      <w:r>
        <w:t>Cluster Mode</w:t>
      </w:r>
    </w:p>
    <w:p>
      <w:r>
        <w:t>Docker</w:t>
      </w:r>
    </w:p>
    <w:p>
      <w:r>
        <w:t>Nginx</w:t>
      </w:r>
    </w:p>
    <w:p>
      <w:pPr>
        <w:pStyle w:val="Heading1"/>
      </w:pPr>
      <w:r>
        <w:t>5. Folder Structure (Frontend)</w:t>
      </w:r>
    </w:p>
    <w:p>
      <w:r>
        <w:t>src/</w:t>
      </w:r>
    </w:p>
    <w:p>
      <w:r>
        <w:t xml:space="preserve">  components/</w:t>
      </w:r>
    </w:p>
    <w:p>
      <w:r>
        <w:t xml:space="preserve">  pages/</w:t>
      </w:r>
    </w:p>
    <w:p>
      <w:r>
        <w:t xml:space="preserve">  features/</w:t>
      </w:r>
    </w:p>
    <w:p>
      <w:r>
        <w:t xml:space="preserve">      auth/</w:t>
      </w:r>
    </w:p>
    <w:p>
      <w:r>
        <w:t xml:space="preserve">      cart/</w:t>
      </w:r>
    </w:p>
    <w:p>
      <w:r>
        <w:t xml:space="preserve">      products/</w:t>
      </w:r>
    </w:p>
    <w:p>
      <w:r>
        <w:t xml:space="preserve">      orders/</w:t>
      </w:r>
    </w:p>
    <w:p>
      <w:r>
        <w:t xml:space="preserve">      admin/</w:t>
      </w:r>
    </w:p>
    <w:p>
      <w:r>
        <w:t xml:space="preserve">  hooks/</w:t>
      </w:r>
    </w:p>
    <w:p>
      <w:r>
        <w:t xml:space="preserve">  services/</w:t>
      </w:r>
    </w:p>
    <w:p>
      <w:r>
        <w:t xml:space="preserve">  store/</w:t>
      </w:r>
    </w:p>
    <w:p>
      <w:r>
        <w:t xml:space="preserve">  utils/</w:t>
      </w:r>
    </w:p>
    <w:p>
      <w:r>
        <w:t xml:space="preserve">  routes/</w:t>
      </w:r>
    </w:p>
    <w:p>
      <w:r>
        <w:t xml:space="preserve">  layouts/</w:t>
      </w:r>
    </w:p>
    <w:p>
      <w:r>
        <w:t xml:space="preserve">  i18n/</w:t>
      </w:r>
    </w:p>
    <w:p>
      <w:pPr>
        <w:pStyle w:val="Heading1"/>
      </w:pPr>
      <w:r>
        <w:t>6. Folder Structure (Backend)</w:t>
      </w:r>
    </w:p>
    <w:p>
      <w:r>
        <w:t>src/</w:t>
      </w:r>
    </w:p>
    <w:p>
      <w:r>
        <w:t xml:space="preserve">  controllers/</w:t>
      </w:r>
    </w:p>
    <w:p>
      <w:r>
        <w:t xml:space="preserve">  routes/</w:t>
      </w:r>
    </w:p>
    <w:p>
      <w:r>
        <w:t xml:space="preserve">  services/</w:t>
      </w:r>
    </w:p>
    <w:p>
      <w:r>
        <w:t xml:space="preserve">  models/</w:t>
      </w:r>
    </w:p>
    <w:p>
      <w:r>
        <w:t xml:space="preserve">  middlewares/</w:t>
      </w:r>
    </w:p>
    <w:p>
      <w:r>
        <w:t xml:space="preserve">  utils/</w:t>
      </w:r>
    </w:p>
    <w:p>
      <w:r>
        <w:t xml:space="preserve">  config/</w:t>
      </w:r>
    </w:p>
    <w:p>
      <w:r>
        <w:t xml:space="preserve">  types/</w:t>
      </w:r>
    </w:p>
    <w:p>
      <w:r>
        <w:t xml:space="preserve">  validators/</w:t>
      </w:r>
    </w:p>
    <w:p>
      <w:pPr>
        <w:pStyle w:val="Heading1"/>
      </w:pPr>
      <w:r>
        <w:t>7. Authentication Flow</w:t>
      </w:r>
    </w:p>
    <w:p>
      <w:r>
        <w:t>1. User registers</w:t>
      </w:r>
    </w:p>
    <w:p>
      <w:r>
        <w:t>2. Password hashed with bcrypt</w:t>
      </w:r>
    </w:p>
    <w:p>
      <w:r>
        <w:t>3. JWT access token generated</w:t>
      </w:r>
    </w:p>
    <w:p>
      <w:r>
        <w:t>4. Refresh token stored securely</w:t>
      </w:r>
    </w:p>
    <w:p>
      <w:r>
        <w:t>5. Role stored in JWT</w:t>
      </w:r>
    </w:p>
    <w:p>
      <w:r>
        <w:t>6. Middleware validates role access</w:t>
      </w:r>
    </w:p>
    <w:p>
      <w:pPr>
        <w:pStyle w:val="Heading1"/>
      </w:pPr>
      <w:r>
        <w:t>8. Role Based Access Control</w:t>
      </w:r>
    </w:p>
    <w:p>
      <w:r>
        <w:t>Roles:</w:t>
      </w:r>
    </w:p>
    <w:p>
      <w:r>
        <w:t>USER</w:t>
      </w:r>
    </w:p>
    <w:p>
      <w:r>
        <w:t>ADMIN</w:t>
      </w:r>
    </w:p>
    <w:p>
      <w:r>
        <w:t>SUPER_ADMIN</w:t>
      </w:r>
    </w:p>
    <w:p/>
    <w:p>
      <w:r>
        <w:t>Permissions:</w:t>
      </w:r>
    </w:p>
    <w:p>
      <w:r>
        <w:t>USER:</w:t>
      </w:r>
    </w:p>
    <w:p>
      <w:r>
        <w:t>Browse products</w:t>
      </w:r>
    </w:p>
    <w:p>
      <w:r>
        <w:t>Add to cart</w:t>
      </w:r>
    </w:p>
    <w:p>
      <w:r>
        <w:t>Checkout</w:t>
      </w:r>
    </w:p>
    <w:p>
      <w:r>
        <w:t>View orders</w:t>
      </w:r>
    </w:p>
    <w:p/>
    <w:p>
      <w:r>
        <w:t>ADMIN:</w:t>
      </w:r>
    </w:p>
    <w:p>
      <w:r>
        <w:t>Manage products</w:t>
      </w:r>
    </w:p>
    <w:p>
      <w:r>
        <w:t>View orders</w:t>
      </w:r>
    </w:p>
    <w:p>
      <w:r>
        <w:t>Update order status</w:t>
      </w:r>
    </w:p>
    <w:p/>
    <w:p>
      <w:r>
        <w:t>SUPER_ADMIN:</w:t>
      </w:r>
    </w:p>
    <w:p>
      <w:r>
        <w:t>Manage admins</w:t>
      </w:r>
    </w:p>
    <w:p>
      <w:r>
        <w:t>Full platform control</w:t>
      </w:r>
    </w:p>
    <w:p>
      <w:pPr>
        <w:pStyle w:val="Heading1"/>
      </w:pPr>
      <w:r>
        <w:t>9. Core E‑Commerce Features</w:t>
      </w:r>
    </w:p>
    <w:p>
      <w:r>
        <w:t>Product System</w:t>
      </w:r>
    </w:p>
    <w:p>
      <w:r>
        <w:t>Cart System</w:t>
      </w:r>
    </w:p>
    <w:p>
      <w:r>
        <w:t>Checkout System</w:t>
      </w:r>
    </w:p>
    <w:p>
      <w:r>
        <w:t>Order System</w:t>
      </w:r>
    </w:p>
    <w:p>
      <w:r>
        <w:t>User Account System</w:t>
      </w:r>
    </w:p>
    <w:p>
      <w:r>
        <w:t>Admin Dashboard</w:t>
      </w:r>
    </w:p>
    <w:p>
      <w:r>
        <w:t>Inventory Management</w:t>
      </w:r>
    </w:p>
    <w:p>
      <w:r>
        <w:t>Payment Integration</w:t>
      </w:r>
    </w:p>
    <w:p>
      <w:pPr>
        <w:pStyle w:val="Heading1"/>
      </w:pPr>
      <w:r>
        <w:t>10. Security Best Practices</w:t>
      </w:r>
    </w:p>
    <w:p>
      <w:r>
        <w:t>JWT expiration</w:t>
      </w:r>
    </w:p>
    <w:p>
      <w:r>
        <w:t>Refresh tokens</w:t>
      </w:r>
    </w:p>
    <w:p>
      <w:r>
        <w:t>Rate limiting</w:t>
      </w:r>
    </w:p>
    <w:p>
      <w:r>
        <w:t>Input validation</w:t>
      </w:r>
    </w:p>
    <w:p>
      <w:r>
        <w:t>Password hashing</w:t>
      </w:r>
    </w:p>
    <w:p>
      <w:r>
        <w:t>Role based middleware</w:t>
      </w:r>
    </w:p>
    <w:p>
      <w:r>
        <w:t>Helmet security headers</w:t>
      </w:r>
    </w:p>
    <w:p>
      <w:r>
        <w:t>CORS configuration</w:t>
      </w:r>
    </w:p>
    <w:p>
      <w:pPr>
        <w:pStyle w:val="Heading1"/>
      </w:pPr>
      <w:r>
        <w:t>11. Performance &amp; Scalability</w:t>
      </w:r>
    </w:p>
    <w:p>
      <w:r>
        <w:t>Use Redis for caching</w:t>
      </w:r>
    </w:p>
    <w:p>
      <w:r>
        <w:t>Use CDN for images</w:t>
      </w:r>
    </w:p>
    <w:p>
      <w:r>
        <w:t>Use database indexing</w:t>
      </w:r>
    </w:p>
    <w:p>
      <w:r>
        <w:t>Use pagination</w:t>
      </w:r>
    </w:p>
    <w:p>
      <w:r>
        <w:t>Use lazy loading</w:t>
      </w:r>
    </w:p>
    <w:p>
      <w:r>
        <w:t>Use microservices for heavy modules</w:t>
      </w:r>
    </w:p>
    <w:p>
      <w:r>
        <w:t>Use message queues for background jobs</w:t>
      </w:r>
    </w:p>
    <w:p>
      <w:pPr>
        <w:pStyle w:val="Heading1"/>
      </w:pPr>
      <w:r>
        <w:t>12. Production Deployment</w:t>
      </w:r>
    </w:p>
    <w:p>
      <w:r>
        <w:t>Frontend:</w:t>
      </w:r>
    </w:p>
    <w:p>
      <w:r>
        <w:t>Vercel / Cloudflare</w:t>
      </w:r>
    </w:p>
    <w:p/>
    <w:p>
      <w:r>
        <w:t>Backend:</w:t>
      </w:r>
    </w:p>
    <w:p>
      <w:r>
        <w:t>AWS EC2 / Docker</w:t>
      </w:r>
    </w:p>
    <w:p/>
    <w:p>
      <w:r>
        <w:t>Database:</w:t>
      </w:r>
    </w:p>
    <w:p>
      <w:r>
        <w:t>MongoDB Atlas</w:t>
      </w:r>
    </w:p>
    <w:p/>
    <w:p>
      <w:r>
        <w:t>Cache:</w:t>
      </w:r>
    </w:p>
    <w:p>
      <w:r>
        <w:t>Redis</w:t>
      </w:r>
    </w:p>
    <w:p/>
    <w:p>
      <w:r>
        <w:t>Load Balancer:</w:t>
      </w:r>
    </w:p>
    <w:p>
      <w:r>
        <w:t>Nginx</w:t>
      </w:r>
    </w:p>
    <w:p/>
    <w:p>
      <w:r>
        <w:t>CI/CD:</w:t>
      </w:r>
    </w:p>
    <w:p>
      <w:r>
        <w:t>GitHub Actions</w:t>
      </w:r>
    </w:p>
    <w:p>
      <w:pPr>
        <w:pStyle w:val="Heading1"/>
      </w:pPr>
      <w:r>
        <w:t>13. Future Improvements</w:t>
      </w:r>
    </w:p>
    <w:p>
      <w:r>
        <w:t>Microservices architecture</w:t>
      </w:r>
    </w:p>
    <w:p>
      <w:r>
        <w:t>GraphQL API</w:t>
      </w:r>
    </w:p>
    <w:p>
      <w:r>
        <w:t>Real-time notifications</w:t>
      </w:r>
    </w:p>
    <w:p>
      <w:r>
        <w:t>Recommendation system</w:t>
      </w:r>
    </w:p>
    <w:p>
      <w:r>
        <w:t>Search engine (ElasticSearch)</w:t>
      </w:r>
    </w:p>
    <w:p>
      <w:r>
        <w:t>AI product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